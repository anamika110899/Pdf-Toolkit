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File</w:t>
      </w:r>
    </w:p>
    <w:p>
      <w:r>
        <w:t>This is a sample Word document for testing Word to PDF conversion.</w:t>
        <w:br/>
      </w:r>
    </w:p>
    <w:p>
      <w:r>
        <w:t>Name: Anamika Sharma</w:t>
      </w:r>
    </w:p>
    <w:p>
      <w:r>
        <w:t>Feature: Word to PDF Converter Test</w:t>
      </w:r>
    </w:p>
    <w:p>
      <w:r>
        <w:t>You can upload this file in your PDF Toolkit.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